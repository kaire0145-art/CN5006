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7E0A4D" w14:textId="77777777" w:rsidR="001A77BD" w:rsidRDefault="00CA0031">
      <w:pPr>
        <w:jc w:val="center"/>
      </w:pPr>
      <w:r>
        <w:rPr>
          <w:b/>
          <w:color w:val="1F4E79"/>
          <w:sz w:val="48"/>
        </w:rPr>
        <w:t>PORTFOLIO ACTIVITY</w:t>
      </w:r>
    </w:p>
    <w:p w14:paraId="625DEB0F" w14:textId="77777777" w:rsidR="001A77BD" w:rsidRDefault="00CA0031">
      <w:pPr>
        <w:jc w:val="center"/>
      </w:pPr>
      <w:r>
        <w:rPr>
          <w:b/>
          <w:sz w:val="32"/>
        </w:rPr>
        <w:t>Extending and Querying a MongoDB Collection</w:t>
      </w:r>
    </w:p>
    <w:p w14:paraId="5BD77669" w14:textId="77777777" w:rsidR="001A77BD" w:rsidRDefault="00CA0031">
      <w:pPr>
        <w:pStyle w:val="Heading2"/>
      </w:pPr>
      <w:r>
        <w:t>1.1 Modified Person schema</w:t>
      </w:r>
    </w:p>
    <w:p w14:paraId="73E68584" w14:textId="77777777" w:rsidR="001A77BD" w:rsidRDefault="00CA0031">
      <w:r>
        <w:t>The Person schema describes the fields that each Person document can contain. The new field is city, with the String type. The schema now contains name, age, gender, salary and city. The name field is required; the other fields are optional unless further validation is added.</w:t>
      </w:r>
    </w:p>
    <w:p w14:paraId="26A9DEA0" w14:textId="77777777" w:rsidR="006F5480" w:rsidRDefault="006F5480"/>
    <w:p w14:paraId="5061417F" w14:textId="18161F0C" w:rsidR="006F5480" w:rsidRDefault="006F5480">
      <w:r>
        <w:rPr>
          <w:noProof/>
        </w:rPr>
        <w:drawing>
          <wp:inline distT="0" distB="0" distL="0" distR="0" wp14:anchorId="23B1DF29" wp14:editId="69195AD5">
            <wp:extent cx="6309360" cy="4103370"/>
            <wp:effectExtent l="0" t="0" r="2540" b="0"/>
            <wp:docPr id="150891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13380" name="Picture 1508913380"/>
                    <pic:cNvPicPr/>
                  </pic:nvPicPr>
                  <pic:blipFill>
                    <a:blip r:embed="rId6"/>
                    <a:stretch>
                      <a:fillRect/>
                    </a:stretch>
                  </pic:blipFill>
                  <pic:spPr>
                    <a:xfrm>
                      <a:off x="0" y="0"/>
                      <a:ext cx="6309360" cy="4103370"/>
                    </a:xfrm>
                    <a:prstGeom prst="rect">
                      <a:avLst/>
                    </a:prstGeom>
                  </pic:spPr>
                </pic:pic>
              </a:graphicData>
            </a:graphic>
          </wp:inline>
        </w:drawing>
      </w:r>
    </w:p>
    <w:p w14:paraId="47E0198E" w14:textId="77777777" w:rsidR="001A77BD" w:rsidRDefault="00CA0031">
      <w:pPr>
        <w:pStyle w:val="Heading2"/>
      </w:pPr>
      <w:r>
        <w:t>1.2 Inserting records with city values</w:t>
      </w:r>
    </w:p>
    <w:p w14:paraId="7B4144CF" w14:textId="3EB6002C" w:rsidR="00E542D8" w:rsidRDefault="00CA0031" w:rsidP="00E542D8">
      <w:pPr>
        <w:rPr>
          <w:rFonts w:ascii="Courier New" w:hAnsi="Courier New"/>
          <w:sz w:val="17"/>
        </w:rPr>
      </w:pPr>
      <w:r>
        <w:t xml:space="preserve">The insertOne() function creates one Person object and saves it. The insertMany() function inserts an array of four people. In this example, the records use London, Romford and Manchester as sample city values. Use </w:t>
      </w:r>
    </w:p>
    <w:p w14:paraId="3E825403" w14:textId="2CE931AA" w:rsidR="006F5480" w:rsidRDefault="006F5480">
      <w:pPr>
        <w:ind w:left="360"/>
      </w:pPr>
      <w:r>
        <w:rPr>
          <w:noProof/>
        </w:rPr>
        <w:lastRenderedPageBreak/>
        <w:drawing>
          <wp:inline distT="0" distB="0" distL="0" distR="0" wp14:anchorId="09231F54" wp14:editId="7F112D68">
            <wp:extent cx="6309360" cy="4103370"/>
            <wp:effectExtent l="0" t="0" r="2540" b="0"/>
            <wp:docPr id="123155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5605" name="Picture 123155605"/>
                    <pic:cNvPicPr/>
                  </pic:nvPicPr>
                  <pic:blipFill>
                    <a:blip r:embed="rId7"/>
                    <a:stretch>
                      <a:fillRect/>
                    </a:stretch>
                  </pic:blipFill>
                  <pic:spPr>
                    <a:xfrm>
                      <a:off x="0" y="0"/>
                      <a:ext cx="6309360" cy="4103370"/>
                    </a:xfrm>
                    <a:prstGeom prst="rect">
                      <a:avLst/>
                    </a:prstGeom>
                  </pic:spPr>
                </pic:pic>
              </a:graphicData>
            </a:graphic>
          </wp:inline>
        </w:drawing>
      </w:r>
    </w:p>
    <w:p w14:paraId="38202E74" w14:textId="77777777" w:rsidR="006F5480" w:rsidRDefault="006F5480">
      <w:pPr>
        <w:ind w:left="360"/>
      </w:pPr>
    </w:p>
    <w:p w14:paraId="48AAAB5E" w14:textId="77777777" w:rsidR="001A77BD" w:rsidRDefault="00CA0031">
      <w:pPr>
        <w:pStyle w:val="Heading2"/>
      </w:pPr>
      <w:r>
        <w:t>1.3 Querying records by city</w:t>
      </w:r>
    </w:p>
    <w:p w14:paraId="567D1787" w14:textId="77777777" w:rsidR="001A77BD" w:rsidRDefault="00CA0031">
      <w:r>
        <w:t>The findPeopleByCity(cityName) function uses Person.find({ city: cityName }) to return only documents whose city matches the supplied value. The example call findPeopleByCity('London') retrieves people whose city field is London. The select() method limits the displayed fields, and sort() orders the results by name.</w:t>
      </w:r>
    </w:p>
    <w:p w14:paraId="0E80BBA5" w14:textId="4098DB82" w:rsidR="006F5480" w:rsidRDefault="006F5480">
      <w:r>
        <w:rPr>
          <w:noProof/>
        </w:rPr>
        <w:lastRenderedPageBreak/>
        <w:drawing>
          <wp:inline distT="0" distB="0" distL="0" distR="0" wp14:anchorId="4329DF58" wp14:editId="51555754">
            <wp:extent cx="6309360" cy="4103370"/>
            <wp:effectExtent l="0" t="0" r="2540" b="0"/>
            <wp:docPr id="725206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06744" name="Picture 725206744"/>
                    <pic:cNvPicPr/>
                  </pic:nvPicPr>
                  <pic:blipFill>
                    <a:blip r:embed="rId8"/>
                    <a:stretch>
                      <a:fillRect/>
                    </a:stretch>
                  </pic:blipFill>
                  <pic:spPr>
                    <a:xfrm>
                      <a:off x="0" y="0"/>
                      <a:ext cx="6309360" cy="4103370"/>
                    </a:xfrm>
                    <a:prstGeom prst="rect">
                      <a:avLst/>
                    </a:prstGeom>
                  </pic:spPr>
                </pic:pic>
              </a:graphicData>
            </a:graphic>
          </wp:inline>
        </w:drawing>
      </w:r>
    </w:p>
    <w:p w14:paraId="3DD1A7BE" w14:textId="77777777" w:rsidR="001A77BD" w:rsidRDefault="00CA0031">
      <w:pPr>
        <w:pStyle w:val="Heading2"/>
      </w:pPr>
      <w:r>
        <w:t>1.4 Link to the code</w:t>
      </w:r>
    </w:p>
    <w:p w14:paraId="056C42A9" w14:textId="64CCE836" w:rsidR="001A77BD" w:rsidRDefault="00CA0031">
      <w:r>
        <w:t xml:space="preserve">GitHub repository / code link: </w:t>
      </w:r>
      <w:r w:rsidR="006F5480" w:rsidRPr="006F5480">
        <w:t>https://github.com/kaire0145-art/CN5006/blob/main/week4/index.js</w:t>
      </w:r>
    </w:p>
    <w:p w14:paraId="25460298" w14:textId="77777777" w:rsidR="001A77BD" w:rsidRDefault="00CA0031">
      <w:pPr>
        <w:pStyle w:val="Heading1"/>
      </w:pPr>
      <w:r>
        <w:t>Section 2: Evidence of Execution</w:t>
      </w:r>
    </w:p>
    <w:p w14:paraId="76FC90F3" w14:textId="77777777" w:rsidR="00E542D8" w:rsidRDefault="00E542D8" w:rsidP="00E542D8"/>
    <w:p w14:paraId="255A67A0" w14:textId="5494F8D5" w:rsidR="00E542D8" w:rsidRPr="00E542D8" w:rsidRDefault="00E542D8" w:rsidP="00E542D8">
      <w:r>
        <w:rPr>
          <w:noProof/>
        </w:rPr>
        <w:lastRenderedPageBreak/>
        <w:drawing>
          <wp:inline distT="0" distB="0" distL="0" distR="0" wp14:anchorId="721ADDBD" wp14:editId="36F0BEE4">
            <wp:extent cx="6309360" cy="4103370"/>
            <wp:effectExtent l="0" t="0" r="2540" b="0"/>
            <wp:docPr id="1560730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30620" name="Picture 1560730620"/>
                    <pic:cNvPicPr/>
                  </pic:nvPicPr>
                  <pic:blipFill>
                    <a:blip r:embed="rId9"/>
                    <a:stretch>
                      <a:fillRect/>
                    </a:stretch>
                  </pic:blipFill>
                  <pic:spPr>
                    <a:xfrm>
                      <a:off x="0" y="0"/>
                      <a:ext cx="6309360" cy="4103370"/>
                    </a:xfrm>
                    <a:prstGeom prst="rect">
                      <a:avLst/>
                    </a:prstGeom>
                  </pic:spPr>
                </pic:pic>
              </a:graphicData>
            </a:graphic>
          </wp:inline>
        </w:drawing>
      </w:r>
    </w:p>
    <w:p w14:paraId="2CC73ABD" w14:textId="08F68F53" w:rsidR="001A77BD" w:rsidRDefault="00E542D8">
      <w:r>
        <w:rPr>
          <w:noProof/>
        </w:rPr>
        <w:drawing>
          <wp:inline distT="0" distB="0" distL="0" distR="0" wp14:anchorId="2F29133E" wp14:editId="17A840CA">
            <wp:extent cx="6309360" cy="4103370"/>
            <wp:effectExtent l="0" t="0" r="2540" b="0"/>
            <wp:docPr id="1669520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20192" name="Picture 1669520192"/>
                    <pic:cNvPicPr/>
                  </pic:nvPicPr>
                  <pic:blipFill>
                    <a:blip r:embed="rId10"/>
                    <a:stretch>
                      <a:fillRect/>
                    </a:stretch>
                  </pic:blipFill>
                  <pic:spPr>
                    <a:xfrm>
                      <a:off x="0" y="0"/>
                      <a:ext cx="6309360" cy="4103370"/>
                    </a:xfrm>
                    <a:prstGeom prst="rect">
                      <a:avLst/>
                    </a:prstGeom>
                  </pic:spPr>
                </pic:pic>
              </a:graphicData>
            </a:graphic>
          </wp:inline>
        </w:drawing>
      </w:r>
    </w:p>
    <w:sectPr w:rsidR="001A77B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002881">
    <w:abstractNumId w:val="8"/>
  </w:num>
  <w:num w:numId="2" w16cid:durableId="1645769319">
    <w:abstractNumId w:val="6"/>
  </w:num>
  <w:num w:numId="3" w16cid:durableId="825247862">
    <w:abstractNumId w:val="5"/>
  </w:num>
  <w:num w:numId="4" w16cid:durableId="62149056">
    <w:abstractNumId w:val="4"/>
  </w:num>
  <w:num w:numId="5" w16cid:durableId="649821808">
    <w:abstractNumId w:val="7"/>
  </w:num>
  <w:num w:numId="6" w16cid:durableId="435174754">
    <w:abstractNumId w:val="3"/>
  </w:num>
  <w:num w:numId="7" w16cid:durableId="61415807">
    <w:abstractNumId w:val="2"/>
  </w:num>
  <w:num w:numId="8" w16cid:durableId="857691968">
    <w:abstractNumId w:val="1"/>
  </w:num>
  <w:num w:numId="9" w16cid:durableId="13121766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7BD"/>
    <w:rsid w:val="0029639D"/>
    <w:rsid w:val="00326F90"/>
    <w:rsid w:val="006F5480"/>
    <w:rsid w:val="00863D4F"/>
    <w:rsid w:val="00A23558"/>
    <w:rsid w:val="00AA1D8D"/>
    <w:rsid w:val="00B47730"/>
    <w:rsid w:val="00CA0031"/>
    <w:rsid w:val="00CB0664"/>
    <w:rsid w:val="00E542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B306B"/>
  <w14:defaultImageDpi w14:val="300"/>
  <w15:docId w15:val="{5C30F43C-FF73-E44D-A807-F86740065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168</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Mouhamed KAIRE</cp:lastModifiedBy>
  <cp:revision>2</cp:revision>
  <dcterms:created xsi:type="dcterms:W3CDTF">2026-10-20T14:05:00Z</dcterms:created>
  <dcterms:modified xsi:type="dcterms:W3CDTF">2026-10-20T14:05:00Z</dcterms:modified>
  <cp:category/>
</cp:coreProperties>
</file>